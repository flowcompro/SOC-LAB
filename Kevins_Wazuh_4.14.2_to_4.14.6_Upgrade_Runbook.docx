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Kevin's Wazuh 4.14.2 → 4.14.6 Upgrade Runbook</w:t>
      </w:r>
    </w:p>
    <w:p>
      <w:r>
        <w:rPr>
          <w:b/>
        </w:rPr>
        <w:t xml:space="preserve">Environment: </w:t>
      </w:r>
      <w:r>
        <w:t>Ubuntu 24.04.1 LTS (All-in-One)</w:t>
        <w:br/>
      </w:r>
      <w:r>
        <w:rPr>
          <w:b/>
        </w:rPr>
        <w:t xml:space="preserve">Host: </w:t>
      </w:r>
      <w:r>
        <w:t>WAZUH (10.192.30.95)</w:t>
        <w:br/>
      </w:r>
      <w:r>
        <w:rPr>
          <w:b/>
        </w:rPr>
        <w:t xml:space="preserve">Current Version: </w:t>
      </w:r>
      <w:r>
        <w:t>4.14.2</w:t>
        <w:br/>
      </w:r>
      <w:r>
        <w:rPr>
          <w:b/>
        </w:rPr>
        <w:t xml:space="preserve">Target Version: </w:t>
      </w:r>
      <w:r>
        <w:t>4.14.6</w:t>
        <w:br/>
      </w:r>
      <w:r>
        <w:rPr>
          <w:b/>
        </w:rPr>
        <w:t xml:space="preserve">Estimated Downtime: </w:t>
      </w:r>
      <w:r>
        <w:t>10–20 minutes</w:t>
        <w:br/>
      </w:r>
      <w:r>
        <w:rPr>
          <w:b/>
        </w:rPr>
        <w:t xml:space="preserve">Rollback: </w:t>
      </w:r>
      <w:r>
        <w:t>VMware Snapshot</w:t>
      </w:r>
    </w:p>
    <w:p>
      <w:pPr>
        <w:pStyle w:val="Heading2"/>
      </w:pPr>
      <w:r>
        <w:t>Pre-Upgrade Checklist</w:t>
      </w:r>
    </w:p>
    <w:p>
      <w:pPr>
        <w:pStyle w:val="ListBullet"/>
      </w:pPr>
      <w:r>
        <w:t>☐ Create VMware snapshot named 'Pre-Wazuh-4.14.6'</w:t>
      </w:r>
    </w:p>
    <w:p>
      <w:pPr>
        <w:pStyle w:val="ListBullet"/>
      </w:pPr>
      <w:r>
        <w:t>☐ Verify installed versions: dpkg -l | grep wazuh</w:t>
      </w:r>
    </w:p>
    <w:p>
      <w:pPr>
        <w:pStyle w:val="ListBullet"/>
      </w:pPr>
      <w:r>
        <w:t>☐ Verify disk space: df -h</w:t>
      </w:r>
    </w:p>
    <w:p>
      <w:pPr>
        <w:pStyle w:val="ListBullet"/>
      </w:pPr>
      <w:r>
        <w:t>☐ Verify services: systemctl status wazuh-manager wazuh-indexer wazuh-dashboard filebeat</w:t>
      </w:r>
    </w:p>
    <w:p>
      <w:pPr>
        <w:pStyle w:val="ListBullet"/>
      </w:pPr>
      <w:r>
        <w:t>☐ Verify indexer: curl -k -u admin https://localhost:9200</w:t>
      </w:r>
    </w:p>
    <w:p>
      <w:pPr>
        <w:pStyle w:val="ListBullet"/>
      </w:pPr>
      <w:r>
        <w:t>☐ Verify cluster health: curl -k -u admin https://localhost:9200/_cluster/health?pretty (GREEN)</w:t>
      </w:r>
    </w:p>
    <w:p>
      <w:pPr>
        <w:pStyle w:val="Heading2"/>
      </w:pPr>
      <w:r>
        <w:t>Phase 1 – Backup</w:t>
      </w:r>
    </w:p>
    <w:p>
      <w:pPr>
        <w:pStyle w:val="Heading3"/>
      </w:pPr>
      <w:r>
        <w:t>Step 1: Create backup folder</w:t>
      </w:r>
    </w:p>
    <w:p>
      <w:r>
        <w:rPr>
          <w:rFonts w:ascii="Courier New" w:hAnsi="Courier New"/>
          <w:sz w:val="18"/>
        </w:rPr>
        <w:t>mkdir ~/wazuh-backup-4.14.2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Backup Wazuh config</w:t>
      </w:r>
    </w:p>
    <w:p>
      <w:r>
        <w:rPr>
          <w:rFonts w:ascii="Courier New" w:hAnsi="Courier New"/>
          <w:sz w:val="18"/>
        </w:rPr>
        <w:t>sudo cp -r /var/ossec/etc ~/wazuh-backup-4.14.2/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Backup Filebeat</w:t>
      </w:r>
    </w:p>
    <w:p>
      <w:r>
        <w:rPr>
          <w:rFonts w:ascii="Courier New" w:hAnsi="Courier New"/>
          <w:sz w:val="18"/>
        </w:rPr>
        <w:t>sudo cp -r /etc/filebeat ~/wazuh-backup-4.14.2/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4: Backup Dashboard</w:t>
      </w:r>
    </w:p>
    <w:p>
      <w:r>
        <w:rPr>
          <w:rFonts w:ascii="Courier New" w:hAnsi="Courier New"/>
          <w:sz w:val="18"/>
        </w:rPr>
        <w:t>sudo cp -r /etc/wazuh-dashboard ~/wazuh-backup-4.14.2/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5: Backup Indexer</w:t>
      </w:r>
    </w:p>
    <w:p>
      <w:r>
        <w:rPr>
          <w:rFonts w:ascii="Courier New" w:hAnsi="Courier New"/>
          <w:sz w:val="18"/>
        </w:rPr>
        <w:t>sudo cp -r /etc/wazuh-indexer ~/wazuh-backup-4.14.2/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6: Backup Indexer Security</w:t>
      </w:r>
    </w:p>
    <w:p>
      <w:r>
        <w:rPr>
          <w:rFonts w:ascii="Courier New" w:hAnsi="Courier New"/>
          <w:sz w:val="18"/>
        </w:rPr>
        <w:t>sudo /usr/share/wazuh-indexer/bin/indexer-security-init.sh --options "-backup /etc/wazuh-indexer/opensearch-security -icl -nhnv"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7: Backup JVM</w:t>
      </w:r>
    </w:p>
    <w:p>
      <w:r>
        <w:rPr>
          <w:rFonts w:ascii="Courier New" w:hAnsi="Courier New"/>
          <w:sz w:val="18"/>
        </w:rPr>
        <w:t>sudo cp /etc/wazuh-indexer/jvm.options /etc/wazuh-indexer/jvm.options.old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8: Backup Filebeat YAML</w:t>
      </w:r>
    </w:p>
    <w:p>
      <w:r>
        <w:rPr>
          <w:rFonts w:ascii="Courier New" w:hAnsi="Courier New"/>
          <w:sz w:val="18"/>
        </w:rPr>
        <w:t>sudo cp /etc/filebeat/filebeat.yml /etc/filebeat/filebeat.yml.old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9: Backup Dashboard YAML</w:t>
      </w:r>
    </w:p>
    <w:p>
      <w:r>
        <w:rPr>
          <w:rFonts w:ascii="Courier New" w:hAnsi="Courier New"/>
          <w:sz w:val="18"/>
        </w:rPr>
        <w:t>sudo cp /etc/wazuh-dashboard/opensearch_dashboards.yml /etc/wazuh-dashboard/opensearch_dashboards.yml.old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2 – Prepare Indexer</w:t>
      </w:r>
    </w:p>
    <w:p>
      <w:pPr>
        <w:pStyle w:val="Heading3"/>
      </w:pPr>
      <w:r>
        <w:t>Step 1: Disable shard allocation</w:t>
      </w:r>
    </w:p>
    <w:p>
      <w:r>
        <w:rPr>
          <w:rFonts w:ascii="Courier New" w:hAnsi="Courier New"/>
          <w:sz w:val="18"/>
        </w:rPr>
        <w:t>curl -X PUT https://localhost:9200/_cluster/settings -u admin -k -H "Content-Type: application/json" -d '{"persistent":{"cluster.routing.allocation.enable":"primaries"}}'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Flush indexes</w:t>
      </w:r>
    </w:p>
    <w:p>
      <w:r>
        <w:rPr>
          <w:rFonts w:ascii="Courier New" w:hAnsi="Courier New"/>
          <w:sz w:val="18"/>
        </w:rPr>
        <w:t>curl -X POST https://localhost:9200/_flush -u admin -k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Stop manager</w:t>
      </w:r>
    </w:p>
    <w:p>
      <w:r>
        <w:rPr>
          <w:rFonts w:ascii="Courier New" w:hAnsi="Courier New"/>
          <w:sz w:val="18"/>
        </w:rPr>
        <w:t>sudo systemctl stop wazuh-manager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3 – Upgrade Indexer</w:t>
      </w:r>
    </w:p>
    <w:p>
      <w:pPr>
        <w:pStyle w:val="Heading3"/>
      </w:pPr>
      <w:r>
        <w:t>Step 1: Stop indexer</w:t>
      </w:r>
    </w:p>
    <w:p>
      <w:r>
        <w:rPr>
          <w:rFonts w:ascii="Courier New" w:hAnsi="Courier New"/>
          <w:sz w:val="18"/>
        </w:rPr>
        <w:t>sudo systemctl stop wazuh-indexer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Update packages</w:t>
      </w:r>
    </w:p>
    <w:p>
      <w:r>
        <w:rPr>
          <w:rFonts w:ascii="Courier New" w:hAnsi="Courier New"/>
          <w:sz w:val="18"/>
        </w:rPr>
        <w:t>sudo apt update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Upgrade indexer</w:t>
      </w:r>
    </w:p>
    <w:p>
      <w:r>
        <w:rPr>
          <w:rFonts w:ascii="Courier New" w:hAnsi="Courier New"/>
          <w:sz w:val="18"/>
        </w:rPr>
        <w:t>sudo apt install wazuh-indexer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4: Reload systemd</w:t>
      </w:r>
    </w:p>
    <w:p>
      <w:r>
        <w:rPr>
          <w:rFonts w:ascii="Courier New" w:hAnsi="Courier New"/>
          <w:sz w:val="18"/>
        </w:rPr>
        <w:t>sudo systemctl daemon-reload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5: Enable service</w:t>
      </w:r>
    </w:p>
    <w:p>
      <w:r>
        <w:rPr>
          <w:rFonts w:ascii="Courier New" w:hAnsi="Courier New"/>
          <w:sz w:val="18"/>
        </w:rPr>
        <w:t>sudo systemctl enable wazuh-indexer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6: Start service</w:t>
      </w:r>
    </w:p>
    <w:p>
      <w:r>
        <w:rPr>
          <w:rFonts w:ascii="Courier New" w:hAnsi="Courier New"/>
          <w:sz w:val="18"/>
        </w:rPr>
        <w:t>sudo systemctl start wazuh-indexer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7: Restore security</w:t>
      </w:r>
    </w:p>
    <w:p>
      <w:r>
        <w:rPr>
          <w:rFonts w:ascii="Courier New" w:hAnsi="Courier New"/>
          <w:sz w:val="18"/>
        </w:rPr>
        <w:t>sudo /usr/share/wazuh-indexer/bin/indexer-security-init.sh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4 – Upgrade Manager</w:t>
      </w:r>
    </w:p>
    <w:p>
      <w:pPr>
        <w:pStyle w:val="Heading3"/>
      </w:pPr>
      <w:r>
        <w:t>Step 1: Upgrade manager</w:t>
      </w:r>
    </w:p>
    <w:p>
      <w:r>
        <w:rPr>
          <w:rFonts w:ascii="Courier New" w:hAnsi="Courier New"/>
          <w:sz w:val="18"/>
        </w:rPr>
        <w:t>sudo apt install wazuh-manager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Reload</w:t>
      </w:r>
    </w:p>
    <w:p>
      <w:r>
        <w:rPr>
          <w:rFonts w:ascii="Courier New" w:hAnsi="Courier New"/>
          <w:sz w:val="18"/>
        </w:rPr>
        <w:t>sudo systemctl daemon-reload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Enable</w:t>
      </w:r>
    </w:p>
    <w:p>
      <w:r>
        <w:rPr>
          <w:rFonts w:ascii="Courier New" w:hAnsi="Courier New"/>
          <w:sz w:val="18"/>
        </w:rPr>
        <w:t>sudo systemctl enable wazuh-manager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4: Start</w:t>
      </w:r>
    </w:p>
    <w:p>
      <w:r>
        <w:rPr>
          <w:rFonts w:ascii="Courier New" w:hAnsi="Courier New"/>
          <w:sz w:val="18"/>
        </w:rPr>
        <w:t>sudo systemctl start wazuh-manager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5 – Upgrade Filebeat</w:t>
      </w:r>
    </w:p>
    <w:p>
      <w:pPr>
        <w:pStyle w:val="Heading3"/>
      </w:pPr>
      <w:r>
        <w:t>Step 1: Install module</w:t>
      </w:r>
    </w:p>
    <w:p>
      <w:r>
        <w:rPr>
          <w:rFonts w:ascii="Courier New" w:hAnsi="Courier New"/>
          <w:sz w:val="18"/>
        </w:rPr>
        <w:t>curl -s https://packages.wazuh.com/4.x/filebeat/wazuh-filebeat-0.5.tar.gz | sudo tar -xvz -C /usr/share/filebeat/module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Download template</w:t>
      </w:r>
    </w:p>
    <w:p>
      <w:r>
        <w:rPr>
          <w:rFonts w:ascii="Courier New" w:hAnsi="Courier New"/>
          <w:sz w:val="18"/>
        </w:rPr>
        <w:t>sudo curl -so /etc/filebeat/wazuh-template.json https://raw.githubusercontent.com/wazuh/wazuh/v4.14.6/extensions/elasticsearch/7.x/wazuh-template.json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Upgrade</w:t>
      </w:r>
    </w:p>
    <w:p>
      <w:r>
        <w:rPr>
          <w:rFonts w:ascii="Courier New" w:hAnsi="Courier New"/>
          <w:sz w:val="18"/>
        </w:rPr>
        <w:t>sudo apt install filebeat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4: Restore config</w:t>
      </w:r>
    </w:p>
    <w:p>
      <w:r>
        <w:rPr>
          <w:rFonts w:ascii="Courier New" w:hAnsi="Courier New"/>
          <w:sz w:val="18"/>
        </w:rPr>
        <w:t>sudo cp /etc/filebeat/filebeat.yml.old /etc/filebeat/filebeat.yml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5: Restart</w:t>
      </w:r>
    </w:p>
    <w:p>
      <w:r>
        <w:rPr>
          <w:rFonts w:ascii="Courier New" w:hAnsi="Courier New"/>
          <w:sz w:val="18"/>
        </w:rPr>
        <w:t>sudo systemctl restart filebeat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6: Pipelines</w:t>
      </w:r>
    </w:p>
    <w:p>
      <w:r>
        <w:rPr>
          <w:rFonts w:ascii="Courier New" w:hAnsi="Courier New"/>
          <w:sz w:val="18"/>
        </w:rPr>
        <w:t>sudo filebeat setup --pipelines</w:t>
        <w:br/>
        <w:t>sudo filebeat setup --index-management -E output.logstash.enabled=false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6 – Upgrade Dashboard</w:t>
      </w:r>
    </w:p>
    <w:p>
      <w:pPr>
        <w:pStyle w:val="Heading3"/>
      </w:pPr>
      <w:r>
        <w:t>Step 1: Upgrade</w:t>
      </w:r>
    </w:p>
    <w:p>
      <w:r>
        <w:rPr>
          <w:rFonts w:ascii="Courier New" w:hAnsi="Courier New"/>
          <w:sz w:val="18"/>
        </w:rPr>
        <w:t>sudo apt install wazuh-dashboard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Reload</w:t>
      </w:r>
    </w:p>
    <w:p>
      <w:r>
        <w:rPr>
          <w:rFonts w:ascii="Courier New" w:hAnsi="Courier New"/>
          <w:sz w:val="18"/>
        </w:rPr>
        <w:t>sudo systemctl daemon-reload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Enable</w:t>
      </w:r>
    </w:p>
    <w:p>
      <w:r>
        <w:rPr>
          <w:rFonts w:ascii="Courier New" w:hAnsi="Courier New"/>
          <w:sz w:val="18"/>
        </w:rPr>
        <w:t>sudo systemctl enable wazuh-dashboard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4: Start</w:t>
      </w:r>
    </w:p>
    <w:p>
      <w:r>
        <w:rPr>
          <w:rFonts w:ascii="Courier New" w:hAnsi="Courier New"/>
          <w:sz w:val="18"/>
        </w:rPr>
        <w:t>sudo systemctl start wazuh-dashboard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7 – Re-enable Shards</w:t>
      </w:r>
    </w:p>
    <w:p>
      <w:pPr>
        <w:pStyle w:val="Heading3"/>
      </w:pPr>
      <w:r>
        <w:t>Step 1: Enable allocation</w:t>
      </w:r>
    </w:p>
    <w:p>
      <w:r>
        <w:rPr>
          <w:rFonts w:ascii="Courier New" w:hAnsi="Courier New"/>
          <w:sz w:val="18"/>
        </w:rPr>
        <w:t>curl -X PUT https://localhost:9200/_cluster/settings -u admin -k -H "Content-Type: application/json" -d '{"persistent":{"cluster.routing.allocation.enable":"all"}}'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8 – Validation</w:t>
      </w:r>
    </w:p>
    <w:p>
      <w:pPr>
        <w:pStyle w:val="Heading3"/>
      </w:pPr>
      <w:r>
        <w:t>Step 1: Verify versions</w:t>
      </w:r>
    </w:p>
    <w:p>
      <w:r>
        <w:rPr>
          <w:rFonts w:ascii="Courier New" w:hAnsi="Courier New"/>
          <w:sz w:val="18"/>
        </w:rPr>
        <w:t>dpkg -l | grep wazuh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Verify services</w:t>
      </w:r>
    </w:p>
    <w:p>
      <w:r>
        <w:rPr>
          <w:rFonts w:ascii="Courier New" w:hAnsi="Courier New"/>
          <w:sz w:val="18"/>
        </w:rPr>
        <w:t>systemctl status wazuh-manager wazuh-indexer wazuh-dashboard filebeat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3: Verify cluster</w:t>
      </w:r>
    </w:p>
    <w:p>
      <w:r>
        <w:rPr>
          <w:rFonts w:ascii="Courier New" w:hAnsi="Courier New"/>
          <w:sz w:val="18"/>
        </w:rPr>
        <w:t>curl -k -u admin https://localhost:9200/_cluster/health?pretty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4: Verify agents</w:t>
      </w:r>
    </w:p>
    <w:p>
      <w:r>
        <w:rPr>
          <w:rFonts w:ascii="Courier New" w:hAnsi="Courier New"/>
          <w:sz w:val="18"/>
        </w:rPr>
        <w:t>sudo /var/ossec/bin/agent_control -l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5: Verify API</w:t>
      </w:r>
    </w:p>
    <w:p>
      <w:r>
        <w:rPr>
          <w:rFonts w:ascii="Courier New" w:hAnsi="Courier New"/>
          <w:sz w:val="18"/>
        </w:rPr>
        <w:t>curl -k -u wazuh-wui:YOURPASSWORD https://localhost:55000/security/user/authenticate?raw=true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2"/>
      </w:pPr>
      <w:r>
        <w:t>Phase 9 – Cleanup</w:t>
      </w:r>
    </w:p>
    <w:p>
      <w:pPr>
        <w:pStyle w:val="Heading3"/>
      </w:pPr>
      <w:r>
        <w:t>Step 1: Remove VMware snapshot after 24–48 hours if stable</w:t>
      </w:r>
    </w:p>
    <w:p>
      <w:pPr>
        <w:pStyle w:val="ListBullet"/>
      </w:pPr>
      <w:r>
        <w:t>Checkpoint: Verify the step completed successfully before continuing.</w:t>
      </w:r>
    </w:p>
    <w:p>
      <w:pPr>
        <w:pStyle w:val="Heading3"/>
      </w:pPr>
      <w:r>
        <w:t>Step 2: Disable repository (verify repository file format first)</w:t>
      </w:r>
    </w:p>
    <w:p>
      <w:pPr>
        <w:pStyle w:val="ListBullet"/>
      </w:pPr>
      <w:r>
        <w:t>Checkpoint: Verify the step completed successfully before continuing.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