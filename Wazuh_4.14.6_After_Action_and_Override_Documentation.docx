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Wazuh 4.14.2 to 4.14.6 Upgrade After Action Report</w:t>
      </w:r>
    </w:p>
    <w:p>
      <w:r>
        <w:t>Environment: Ubuntu 24.04.1 All-in-One Wazuh Server</w:t>
        <w:br/>
        <w:t>Host: WAZUH (10.192.30.95)</w:t>
        <w:br/>
        <w:t>Author: Kevin</w:t>
      </w:r>
    </w:p>
    <w:p>
      <w:pPr>
        <w:pStyle w:val="Heading2"/>
      </w:pPr>
      <w:r>
        <w:t>Executive Summary</w:t>
      </w:r>
    </w:p>
    <w:p>
      <w:r>
        <w:t>The upgrade from Wazuh 4.14.2 to 4.14.6 completed successfully. The original issue was not a failed indexer installation but a startup timing problem where the Wazuh Manager and Dashboard attempted to start before the Indexer was fully initialized. Custom systemd dependency overrides were implemented, the platform was reboot tested multiple times, and the upgrade completed successfully with all services operational.</w:t>
      </w:r>
    </w:p>
    <w:p>
      <w:pPr>
        <w:pStyle w:val="Heading2"/>
      </w:pPr>
      <w:r>
        <w:t>Observations</w:t>
      </w:r>
    </w:p>
    <w:p>
      <w:pPr>
        <w:pStyle w:val="ListBullet"/>
      </w:pPr>
      <w:r>
        <w:t>Initial indexer failures were caused by service startup timeout rather than data corruption.</w:t>
      </w:r>
    </w:p>
    <w:p>
      <w:pPr>
        <w:pStyle w:val="ListBullet"/>
      </w:pPr>
      <w:r>
        <w:t>Dashboard generated repeated OpenSearch connection errors because the indexer was not yet accepting connections.</w:t>
      </w:r>
    </w:p>
    <w:p>
      <w:pPr>
        <w:pStyle w:val="ListBullet"/>
      </w:pPr>
      <w:r>
        <w:t>The recovery sequence of Indexer → Manager → Dashboard restored the platform correctly.</w:t>
      </w:r>
    </w:p>
    <w:p>
      <w:pPr>
        <w:pStyle w:val="ListBullet"/>
      </w:pPr>
      <w:r>
        <w:t>systemd dependency overrides eliminated the startup race condition.</w:t>
      </w:r>
    </w:p>
    <w:p>
      <w:pPr>
        <w:pStyle w:val="ListBullet"/>
      </w:pPr>
      <w:r>
        <w:t>Multiple reboot tests confirmed reliable startup.</w:t>
      </w:r>
    </w:p>
    <w:p>
      <w:pPr>
        <w:pStyle w:val="ListBullet"/>
      </w:pPr>
      <w:r>
        <w:t>The Wazuh indexer-security-init script initially timed out while waiting for cluster initialization but completed successfully once the cluster reached GREEN.</w:t>
      </w:r>
    </w:p>
    <w:p>
      <w:pPr>
        <w:pStyle w:val="ListBullet"/>
      </w:pPr>
      <w:r>
        <w:t>All central components upgraded successfully to version 4.14.6.</w:t>
      </w:r>
    </w:p>
    <w:p>
      <w:pPr>
        <w:pStyle w:val="ListBullet"/>
      </w:pPr>
      <w:r>
        <w:t>Observed Java SecurityManager warnings are expected from OpenSearch and are not upgrade failures.</w:t>
      </w:r>
    </w:p>
    <w:p>
      <w:pPr>
        <w:pStyle w:val="ListBullet"/>
      </w:pPr>
      <w:r>
        <w:t>Indexer memory usage decreased significantly after the upgrade.</w:t>
      </w:r>
    </w:p>
    <w:p>
      <w:pPr>
        <w:pStyle w:val="Heading2"/>
      </w:pPr>
      <w:r>
        <w:t>Recommended Operational Startup Sequence</w:t>
      </w:r>
    </w:p>
    <w:p>
      <w:pPr>
        <w:pStyle w:val="ListNumber"/>
      </w:pPr>
      <w:r>
        <w:t>Start Wazuh Indexer.</w:t>
      </w:r>
    </w:p>
    <w:p>
      <w:pPr>
        <w:pStyle w:val="ListNumber"/>
      </w:pPr>
      <w:r>
        <w:t>Wait until cluster health is GREEN or YELLOW.</w:t>
      </w:r>
    </w:p>
    <w:p>
      <w:pPr>
        <w:pStyle w:val="ListNumber"/>
      </w:pPr>
      <w:r>
        <w:t>Start Wazuh Manager.</w:t>
      </w:r>
    </w:p>
    <w:p>
      <w:pPr>
        <w:pStyle w:val="ListNumber"/>
      </w:pPr>
      <w:r>
        <w:t>Start Wazuh Dashboard.</w:t>
      </w:r>
    </w:p>
    <w:p>
      <w:pPr>
        <w:pStyle w:val="ListNumber"/>
      </w:pPr>
      <w:r>
        <w:t>Verify Filebeat and agent connectivity.</w:t>
      </w:r>
    </w:p>
    <w:p>
      <w:pPr>
        <w:pStyle w:val="Heading2"/>
      </w:pPr>
      <w:r>
        <w:t>Recommended Cluster Health Wait Script</w:t>
      </w:r>
    </w:p>
    <w:p>
      <w:r>
        <w:rPr>
          <w:rFonts w:ascii="Courier New" w:hAnsi="Courier New"/>
          <w:sz w:val="18"/>
        </w:rPr>
        <w:t>until curl -sk -u admin https://localhost:9200/_cluster/health | grep -q '"status":"green"\|"status":"yellow"'</w:t>
        <w:br/>
        <w:t>do</w:t>
        <w:br/>
        <w:t xml:space="preserve">    echo "Waiting for Wazuh Indexer..."</w:t>
        <w:br/>
        <w:t xml:space="preserve">    sleep 10</w:t>
        <w:br/>
        <w:t>done</w:t>
      </w:r>
    </w:p>
    <w:p>
      <w:pPr>
        <w:pStyle w:val="Heading2"/>
      </w:pPr>
      <w:r>
        <w:t>Final Validation</w:t>
      </w:r>
    </w:p>
    <w:p>
      <w:pPr>
        <w:pStyle w:val="ListBullet"/>
      </w:pPr>
      <w:r>
        <w:t>All services active and enabled.</w:t>
      </w:r>
    </w:p>
    <w:p>
      <w:pPr>
        <w:pStyle w:val="ListBullet"/>
      </w:pPr>
      <w:r>
        <w:t>Cluster health GREEN.</w:t>
      </w:r>
    </w:p>
    <w:p>
      <w:pPr>
        <w:pStyle w:val="ListBullet"/>
      </w:pPr>
      <w:r>
        <w:t>All agents connected (except intentionally removed agent).</w:t>
      </w:r>
    </w:p>
    <w:p>
      <w:pPr>
        <w:pStyle w:val="ListBullet"/>
      </w:pPr>
      <w:r>
        <w:t>Dashboard accessible.</w:t>
      </w:r>
    </w:p>
    <w:p>
      <w:pPr>
        <w:pStyle w:val="ListBullet"/>
      </w:pPr>
      <w:r>
        <w:t>Manager, Indexer, Dashboard and Filebeat operational.</w:t>
      </w:r>
    </w:p>
    <w:p>
      <w:pPr>
        <w:pStyle w:val="ListBullet"/>
      </w:pPr>
      <w:r>
        <w:t>All components report version 4.14.6.</w:t>
      </w:r>
    </w:p>
    <w:p>
      <w:pPr>
        <w:pStyle w:val="Heading2"/>
      </w:pPr>
      <w:r>
        <w:t>Documentation - systemd override.conf Files</w:t>
      </w:r>
    </w:p>
    <w:p>
      <w:pPr>
        <w:pStyle w:val="Heading3"/>
      </w:pPr>
      <w:r>
        <w:t>Purpose</w:t>
      </w:r>
    </w:p>
    <w:p>
      <w:r>
        <w:t>These override files ensure proper startup ordering so dependent services do not start before the Wazuh Indexer is fully operational. This prevents dashboard connection failures and reduces false service failures after reboot.</w:t>
      </w:r>
    </w:p>
    <w:p>
      <w:pPr>
        <w:pStyle w:val="Heading3"/>
      </w:pPr>
      <w:r>
        <w:t>Manager Override</w:t>
      </w:r>
    </w:p>
    <w:p>
      <w:r>
        <w:t>File:</w:t>
      </w:r>
    </w:p>
    <w:p>
      <w:r>
        <w:rPr>
          <w:rFonts w:ascii="Courier New" w:hAnsi="Courier New"/>
          <w:sz w:val="18"/>
        </w:rPr>
        <w:t>/etc/systemd/system/wazuh-manager.service.d/override.conf</w:t>
      </w:r>
    </w:p>
    <w:p>
      <w:r>
        <w:t>Contents:</w:t>
      </w:r>
    </w:p>
    <w:p>
      <w:r>
        <w:rPr>
          <w:rFonts w:ascii="Courier New" w:hAnsi="Courier New"/>
          <w:sz w:val="18"/>
        </w:rPr>
        <w:t>[Unit]</w:t>
        <w:br/>
        <w:t>Requires=wazuh-indexer.service</w:t>
        <w:br/>
        <w:t>After=wazuh-indexer.service</w:t>
        <w:br/>
        <w:br/>
        <w:t>[Service]</w:t>
        <w:br/>
        <w:t>TimeoutStartSec=300</w:t>
      </w:r>
    </w:p>
    <w:p>
      <w:r>
        <w:t>Requires forces the Manager to require the Indexer. After guarantees the Indexer starts first. TimeoutStartSec extends startup time to allow the Indexer to finish initialization.</w:t>
      </w:r>
    </w:p>
    <w:p>
      <w:pPr>
        <w:pStyle w:val="Heading3"/>
      </w:pPr>
      <w:r>
        <w:t>Dashboard Override</w:t>
      </w:r>
    </w:p>
    <w:p>
      <w:r>
        <w:t>File:</w:t>
      </w:r>
    </w:p>
    <w:p>
      <w:r>
        <w:rPr>
          <w:rFonts w:ascii="Courier New" w:hAnsi="Courier New"/>
          <w:sz w:val="18"/>
        </w:rPr>
        <w:t>/etc/systemd/system/wazuh-dashboard.service.d/override.conf</w:t>
      </w:r>
    </w:p>
    <w:p>
      <w:r>
        <w:t>Contents:</w:t>
      </w:r>
    </w:p>
    <w:p>
      <w:r>
        <w:rPr>
          <w:rFonts w:ascii="Courier New" w:hAnsi="Courier New"/>
          <w:sz w:val="18"/>
        </w:rPr>
        <w:t>[Unit]</w:t>
        <w:br/>
        <w:t>Requires=wazuh-indexer.service wazuh-manager.service</w:t>
        <w:br/>
        <w:t>After=wazuh-indexer.service wazuh-manager.service</w:t>
      </w:r>
    </w:p>
    <w:p>
      <w:r>
        <w:t>The Dashboard will not start until both the Indexer and Manager are running, preventing repeated OpenSearch connection errors during boot.</w:t>
      </w:r>
    </w:p>
    <w:p>
      <w:pPr>
        <w:pStyle w:val="Heading3"/>
      </w:pPr>
      <w:r>
        <w:t>Deployment Procedure</w:t>
      </w:r>
    </w:p>
    <w:p>
      <w:pPr>
        <w:pStyle w:val="ListNumber"/>
      </w:pPr>
      <w:r>
        <w:t>Create the override file using 'sudo systemctl edit &lt;service&gt;'.</w:t>
      </w:r>
    </w:p>
    <w:p>
      <w:pPr>
        <w:pStyle w:val="ListNumber"/>
      </w:pPr>
      <w:r>
        <w:t>Paste the override contents.</w:t>
      </w:r>
    </w:p>
    <w:p>
      <w:pPr>
        <w:pStyle w:val="ListNumber"/>
      </w:pPr>
      <w:r>
        <w:t>Save and exit.</w:t>
      </w:r>
    </w:p>
    <w:p>
      <w:pPr>
        <w:pStyle w:val="ListNumber"/>
      </w:pPr>
      <w:r>
        <w:t>Run 'sudo systemctl daemon-reload'.</w:t>
      </w:r>
    </w:p>
    <w:p>
      <w:pPr>
        <w:pStyle w:val="ListNumber"/>
      </w:pPr>
      <w:r>
        <w:t>Reboot and verify all services start in the correct order.</w:t>
      </w:r>
    </w:p>
    <w:p>
      <w:pPr>
        <w:pStyle w:val="Heading3"/>
      </w:pPr>
      <w:r>
        <w:t>Benefits</w:t>
      </w:r>
    </w:p>
    <w:p>
      <w:pPr>
        <w:pStyle w:val="ListBullet"/>
      </w:pPr>
      <w:r>
        <w:t>Reliable unattended reboot.</w:t>
      </w:r>
    </w:p>
    <w:p>
      <w:pPr>
        <w:pStyle w:val="ListBullet"/>
      </w:pPr>
      <w:r>
        <w:t>Reduced startup race conditions.</w:t>
      </w:r>
    </w:p>
    <w:p>
      <w:pPr>
        <w:pStyle w:val="ListBullet"/>
      </w:pPr>
      <w:r>
        <w:t>Cleaner dashboard logs.</w:t>
      </w:r>
    </w:p>
    <w:p>
      <w:pPr>
        <w:pStyle w:val="ListBullet"/>
      </w:pPr>
      <w:r>
        <w:t>Improved operational stability.</w:t>
      </w:r>
    </w:p>
    <w:p>
      <w:pPr>
        <w:pStyle w:val="ListBullet"/>
      </w:pPr>
      <w:r>
        <w:t>Recommended baseline configuration for this lab.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